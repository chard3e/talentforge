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FIRAT ARCA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BI Analisti</w:t>
      </w:r>
    </w:p>
    <w:p>
      <w:pPr>
        <w:jc w:val="center"/>
      </w:pPr>
      <w:r>
        <w:rPr>
          <w:rFonts w:ascii="DejaVu Sans" w:hAnsi="DejaVu Sans"/>
          <w:sz w:val="15"/>
        </w:rPr>
        <w:t>firat.arca044@example.com | +90 539 970 39 62 | Remote / Türkiye | ID cv_044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6 yıllık deneyime sahip Kıdemli BI Analisti. Ölçülebilir iş çıktıları üretmeye, ekiplerle koordineli çalışmaya ve süreçleri veriye dayalı iyileştirmeye odaklanır. Öne çıkan yetkinlikleri: Looker Studio, Microsoft Excel, Data Modeling, Python.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BI Analisti — Yemeksepeti (Kas 2024 - Halen)</w:t>
      </w:r>
    </w:p>
    <w:p>
      <w:r>
        <w:rPr>
          <w:rFonts w:ascii="DejaVu Sans" w:hAnsi="DejaVu Sans"/>
          <w:b w:val="0"/>
          <w:sz w:val="15"/>
        </w:rPr>
        <w:t>Veri / Perakende alanında Data Modeling, Looker Studio, Tableau, SQL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Data Modeling ve Looker Studio ile raporlama/servis kalitesini iyileştirdi</w:t>
      </w:r>
    </w:p>
    <w:p>
      <w:r>
        <w:rPr>
          <w:rFonts w:ascii="DejaVu Sans" w:hAnsi="DejaVu Sans"/>
          <w:b/>
          <w:sz w:val="16"/>
        </w:rPr>
        <w:t>Kıdemli BI Analisti — Vodafone (Nis 2023 - Eki 2024)</w:t>
      </w:r>
    </w:p>
    <w:p>
      <w:r>
        <w:rPr>
          <w:rFonts w:ascii="DejaVu Sans" w:hAnsi="DejaVu Sans"/>
          <w:b w:val="0"/>
          <w:sz w:val="15"/>
        </w:rPr>
        <w:t>Veri / Perakende alanında Data Modeling, Python, ETL, Microsoft Excel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Data Modeling ve Python ile raporlama/servis kalitesini iyileştirdi</w:t>
      </w:r>
    </w:p>
    <w:p>
      <w:r>
        <w:rPr>
          <w:rFonts w:ascii="DejaVu Sans" w:hAnsi="DejaVu Sans"/>
          <w:b/>
          <w:sz w:val="16"/>
        </w:rPr>
        <w:t>Junior BI Analisti — LC Waikiki (Tem 2021 - Oca 2023)</w:t>
      </w:r>
    </w:p>
    <w:p>
      <w:r>
        <w:rPr>
          <w:rFonts w:ascii="DejaVu Sans" w:hAnsi="DejaVu Sans"/>
          <w:b w:val="0"/>
          <w:sz w:val="15"/>
        </w:rPr>
        <w:t>Veri / Perakende alanında SQL, Microsoft Excel, A/B Testing, BigQuery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SQL ve Microsoft Excel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Looker Studio, Microsoft Excel, Data Modeling, Python, Tableau, NumPy, SQL, A/B Testing, Microsoft Power BI, ETL, BigQuery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Türkçe — Ana dil | 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