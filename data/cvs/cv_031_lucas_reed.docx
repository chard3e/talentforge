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DejaVu Sans" w:hAnsi="DejaVu Sans"/>
          <w:b/>
          <w:color w:val="1F4E79"/>
          <w:sz w:val="30"/>
        </w:rPr>
        <w:t>LUCAS REED</w:t>
      </w:r>
    </w:p>
    <w:p>
      <w:pPr>
        <w:jc w:val="center"/>
      </w:pPr>
      <w:r>
        <w:rPr>
          <w:rFonts w:ascii="DejaVu Sans" w:hAnsi="DejaVu Sans"/>
          <w:b/>
          <w:sz w:val="20"/>
        </w:rPr>
        <w:t>Senior Backend Developer</w:t>
      </w:r>
    </w:p>
    <w:p>
      <w:pPr>
        <w:jc w:val="center"/>
      </w:pPr>
      <w:r>
        <w:rPr>
          <w:rFonts w:ascii="DejaVu Sans" w:hAnsi="DejaVu Sans"/>
          <w:sz w:val="15"/>
        </w:rPr>
        <w:t>lucas.reed031@example.com | +44 7591 221874 | London / Remote | ID cv_031</w:t>
      </w:r>
    </w:p>
    <w:p>
      <w:r>
        <w:rPr>
          <w:rFonts w:ascii="DejaVu Sans" w:hAnsi="DejaVu Sans"/>
          <w:b/>
          <w:color w:val="1F4E79"/>
          <w:sz w:val="20"/>
        </w:rPr>
        <w:t>PROFILE</w:t>
      </w:r>
    </w:p>
    <w:p>
      <w:r>
        <w:rPr>
          <w:rFonts w:ascii="DejaVu Sans" w:hAnsi="DejaVu Sans"/>
          <w:b w:val="0"/>
          <w:sz w:val="16"/>
        </w:rPr>
        <w:t>Senior Backend Developer with 9 years of experience. Focused on measurable outcomes, cross-functional collaboration and reliable knowledge graph extraction signals. Core strengths include React.js, Git, Docker, Node.</w:t>
      </w:r>
    </w:p>
    <w:p>
      <w:r>
        <w:rPr>
          <w:rFonts w:ascii="DejaVu Sans" w:hAnsi="DejaVu Sans"/>
          <w:b/>
          <w:color w:val="1F4E79"/>
          <w:sz w:val="20"/>
        </w:rPr>
        <w:t>EXPERIENCE</w:t>
      </w:r>
    </w:p>
    <w:p>
      <w:r>
        <w:rPr>
          <w:rFonts w:ascii="DejaVu Sans" w:hAnsi="DejaVu Sans"/>
          <w:b/>
          <w:sz w:val="16"/>
        </w:rPr>
        <w:t>Senior Backend Developer — Softtech (May 2023 - Present)</w:t>
      </w:r>
    </w:p>
    <w:p>
      <w:r>
        <w:rPr>
          <w:rFonts w:ascii="DejaVu Sans" w:hAnsi="DejaVu Sans"/>
          <w:b w:val="0"/>
          <w:sz w:val="15"/>
        </w:rPr>
        <w:t>Delivered measurable work in software / fintech using FastAPI, Docker, TS, Kafka. Collaborated with product, engineering and operations teams to improve delivery quality.</w:t>
      </w:r>
    </w:p>
    <w:p>
      <w:pPr>
        <w:pStyle w:val="ListBullet"/>
        <w:spacing w:after="0"/>
        <w:ind w:left="259"/>
      </w:pPr>
      <w:r>
        <w:rPr>
          <w:rFonts w:ascii="DejaVu Sans" w:hAnsi="DejaVu Sans"/>
          <w:sz w:val="15"/>
        </w:rPr>
        <w:t>Reduced manual effort by 35% through process and tooling improvements</w:t>
      </w:r>
    </w:p>
    <w:p>
      <w:pPr>
        <w:pStyle w:val="ListBullet"/>
        <w:spacing w:after="0"/>
        <w:ind w:left="259"/>
      </w:pPr>
      <w:r>
        <w:rPr>
          <w:rFonts w:ascii="DejaVu Sans" w:hAnsi="DejaVu Sans"/>
          <w:sz w:val="15"/>
        </w:rPr>
        <w:t>Improved reporting or service reliability with FastAPI and Docker</w:t>
      </w:r>
    </w:p>
    <w:p>
      <w:pPr>
        <w:pStyle w:val="ListBullet"/>
        <w:spacing w:after="0"/>
        <w:ind w:left="259"/>
      </w:pPr>
      <w:r>
        <w:rPr>
          <w:rFonts w:ascii="DejaVu Sans" w:hAnsi="DejaVu Sans"/>
          <w:sz w:val="15"/>
        </w:rPr>
        <w:t>Worked with cross-functional stakeholders and documented repeatable workflows</w:t>
      </w:r>
    </w:p>
    <w:p>
      <w:r>
        <w:rPr>
          <w:rFonts w:ascii="DejaVu Sans" w:hAnsi="DejaVu Sans"/>
          <w:b/>
          <w:sz w:val="16"/>
        </w:rPr>
        <w:t>Senior Backend Developer — Getir (2020/02 - 2023/02)</w:t>
      </w:r>
    </w:p>
    <w:p>
      <w:r>
        <w:rPr>
          <w:rFonts w:ascii="DejaVu Sans" w:hAnsi="DejaVu Sans"/>
          <w:b w:val="0"/>
          <w:sz w:val="15"/>
        </w:rPr>
        <w:t>Delivered measurable work in software / fintech using Docker, NextJS, React.js, Java. Collaborated with product, engineering and operations teams to improve delivery quality.</w:t>
      </w:r>
    </w:p>
    <w:p>
      <w:pPr>
        <w:pStyle w:val="ListBullet"/>
        <w:spacing w:after="0"/>
        <w:ind w:left="259"/>
      </w:pPr>
      <w:r>
        <w:rPr>
          <w:rFonts w:ascii="DejaVu Sans" w:hAnsi="DejaVu Sans"/>
          <w:sz w:val="15"/>
        </w:rPr>
        <w:t>Reduced manual effort by 27% through process and tooling improvements</w:t>
      </w:r>
    </w:p>
    <w:p>
      <w:pPr>
        <w:pStyle w:val="ListBullet"/>
        <w:spacing w:after="0"/>
        <w:ind w:left="259"/>
      </w:pPr>
      <w:r>
        <w:rPr>
          <w:rFonts w:ascii="DejaVu Sans" w:hAnsi="DejaVu Sans"/>
          <w:sz w:val="15"/>
        </w:rPr>
        <w:t>Improved reporting or service reliability with Docker and NextJS</w:t>
      </w:r>
    </w:p>
    <w:p>
      <w:pPr>
        <w:pStyle w:val="ListBullet"/>
        <w:spacing w:after="0"/>
        <w:ind w:left="259"/>
      </w:pPr>
      <w:r>
        <w:rPr>
          <w:rFonts w:ascii="DejaVu Sans" w:hAnsi="DejaVu Sans"/>
          <w:sz w:val="15"/>
        </w:rPr>
        <w:t>Worked with cross-functional stakeholders and documented repeatable workflows</w:t>
      </w:r>
    </w:p>
    <w:p>
      <w:r>
        <w:rPr>
          <w:rFonts w:ascii="DejaVu Sans" w:hAnsi="DejaVu Sans"/>
          <w:b/>
          <w:sz w:val="16"/>
        </w:rPr>
        <w:t>Senior Backend Developer — Logo Yazılım (Dec 2016 - Dec 2019)</w:t>
      </w:r>
    </w:p>
    <w:p>
      <w:r>
        <w:rPr>
          <w:rFonts w:ascii="DejaVu Sans" w:hAnsi="DejaVu Sans"/>
          <w:b w:val="0"/>
          <w:sz w:val="15"/>
        </w:rPr>
        <w:t>Delivered measurable work in software / fintech using Kafka, Git, Node, React.js. Collaborated with product, engineering and operations teams to improve delivery quality.</w:t>
      </w:r>
    </w:p>
    <w:p>
      <w:pPr>
        <w:pStyle w:val="ListBullet"/>
        <w:spacing w:after="0"/>
        <w:ind w:left="259"/>
      </w:pPr>
      <w:r>
        <w:rPr>
          <w:rFonts w:ascii="DejaVu Sans" w:hAnsi="DejaVu Sans"/>
          <w:sz w:val="15"/>
        </w:rPr>
        <w:t>Reduced manual effort by 35% through process and tooling improvements</w:t>
      </w:r>
    </w:p>
    <w:p>
      <w:pPr>
        <w:pStyle w:val="ListBullet"/>
        <w:spacing w:after="0"/>
        <w:ind w:left="259"/>
      </w:pPr>
      <w:r>
        <w:rPr>
          <w:rFonts w:ascii="DejaVu Sans" w:hAnsi="DejaVu Sans"/>
          <w:sz w:val="15"/>
        </w:rPr>
        <w:t>Improved reporting or service reliability with Kafka and Git</w:t>
      </w:r>
    </w:p>
    <w:p>
      <w:pPr>
        <w:pStyle w:val="ListBullet"/>
        <w:spacing w:after="0"/>
        <w:ind w:left="259"/>
      </w:pPr>
      <w:r>
        <w:rPr>
          <w:rFonts w:ascii="DejaVu Sans" w:hAnsi="DejaVu Sans"/>
          <w:sz w:val="15"/>
        </w:rPr>
        <w:t>Worked with cross-functional stakeholders and documented repeatable workflows</w:t>
      </w:r>
    </w:p>
    <w:p>
      <w:r>
        <w:rPr>
          <w:rFonts w:ascii="DejaVu Sans" w:hAnsi="DejaVu Sans"/>
          <w:b/>
          <w:color w:val="1F4E79"/>
          <w:sz w:val="20"/>
        </w:rPr>
        <w:t>SKILLS</w:t>
      </w:r>
    </w:p>
    <w:p>
      <w:r>
        <w:rPr>
          <w:rFonts w:ascii="DejaVu Sans" w:hAnsi="DejaVu Sans"/>
          <w:b w:val="0"/>
          <w:sz w:val="15"/>
        </w:rPr>
        <w:t>React.js, Git, Docker, Node, TS, Kafka, NextJS, Javascript, Microservice, Java, REST API, FastAPI, Python, Redis, Spring Boot</w:t>
      </w:r>
    </w:p>
    <w:p>
      <w:r>
        <w:rPr>
          <w:rFonts w:ascii="DejaVu Sans" w:hAnsi="DejaVu Sans"/>
          <w:b/>
          <w:color w:val="1F4E79"/>
          <w:sz w:val="20"/>
        </w:rPr>
        <w:t>PROJECTS</w:t>
      </w:r>
    </w:p>
    <w:p>
      <w:r>
        <w:rPr>
          <w:rFonts w:ascii="DejaVu Sans" w:hAnsi="DejaVu Sans"/>
          <w:b/>
          <w:sz w:val="16"/>
        </w:rPr>
        <w:t>DPIA Data Mapping Initiative — Developer (2022-06 - 2022-09)</w:t>
      </w:r>
    </w:p>
    <w:p>
      <w:r>
        <w:rPr>
          <w:rFonts w:ascii="DejaVu Sans" w:hAnsi="DejaVu Sans"/>
          <w:b w:val="0"/>
          <w:sz w:val="15"/>
        </w:rPr>
        <w:t>Led or contributed to DPIA Data Mapping Initiative, focusing on measurable outcomes and evidence-based decisions. Tech: Spring Boot, Docker, Redis</w:t>
      </w:r>
    </w:p>
    <w:p>
      <w:r>
        <w:rPr>
          <w:rFonts w:ascii="DejaVu Sans" w:hAnsi="DejaVu Sans"/>
          <w:b/>
          <w:sz w:val="16"/>
        </w:rPr>
        <w:t>Privacy Request Workflow — Coordinator (2023-09 - 2023-12)</w:t>
      </w:r>
    </w:p>
    <w:p>
      <w:r>
        <w:rPr>
          <w:rFonts w:ascii="DejaVu Sans" w:hAnsi="DejaVu Sans"/>
          <w:b w:val="0"/>
          <w:sz w:val="15"/>
        </w:rPr>
        <w:t>Led or contributed to Privacy Request Workflow, focusing on measurable outcomes and evidence-based decisions. Tech: Docker, NextJS, Java</w:t>
      </w:r>
    </w:p>
    <w:p>
      <w:r>
        <w:br w:type="page"/>
      </w:r>
    </w:p>
    <w:p>
      <w:r>
        <w:rPr>
          <w:rFonts w:ascii="DejaVu Sans" w:hAnsi="DejaVu Sans"/>
          <w:b/>
          <w:color w:val="1F4E79"/>
          <w:sz w:val="20"/>
        </w:rPr>
        <w:t>EDUCATION</w:t>
      </w:r>
    </w:p>
    <w:p>
      <w:r>
        <w:rPr>
          <w:rFonts w:ascii="DejaVu Sans" w:hAnsi="DejaVu Sans"/>
          <w:b w:val="0"/>
          <w:sz w:val="16"/>
        </w:rPr>
        <w:t>MSc - Software Engineering @ Ege Üniversitesi (2022-2024) GPA: 3.17</w:t>
      </w:r>
    </w:p>
    <w:p>
      <w:r>
        <w:br w:type="page"/>
      </w:r>
    </w:p>
    <w:p>
      <w:r>
        <w:rPr>
          <w:rFonts w:ascii="DejaVu Sans" w:hAnsi="DejaVu Sans"/>
          <w:b/>
          <w:color w:val="1F4E79"/>
          <w:sz w:val="20"/>
        </w:rPr>
        <w:t>ADDITIONAL DETAILS</w:t>
      </w:r>
    </w:p>
    <w:p>
      <w:r>
        <w:rPr>
          <w:rFonts w:ascii="DejaVu Sans" w:hAnsi="DejaVu Sans"/>
          <w:b w:val="0"/>
          <w:sz w:val="16"/>
        </w:rPr>
        <w:t>Publication / portfolio / operational case notes are intentionally placed here to test 3-page parsing.</w:t>
      </w:r>
    </w:p>
    <w:p>
      <w:r>
        <w:rPr>
          <w:rFonts w:ascii="DejaVu Sans" w:hAnsi="DejaVu Sans"/>
          <w:b/>
          <w:color w:val="1F4E79"/>
          <w:sz w:val="20"/>
        </w:rPr>
        <w:t>SKILLS</w:t>
      </w:r>
    </w:p>
    <w:p>
      <w:r>
        <w:rPr>
          <w:rFonts w:ascii="DejaVu Sans" w:hAnsi="DejaVu Sans"/>
          <w:b w:val="0"/>
          <w:sz w:val="15"/>
        </w:rPr>
        <w:t>React.js - Tool - 6 years - level 5</w:t>
      </w:r>
    </w:p>
    <w:p>
      <w:r>
        <w:rPr>
          <w:rFonts w:ascii="DejaVu Sans" w:hAnsi="DejaVu Sans"/>
          <w:b w:val="0"/>
          <w:sz w:val="15"/>
        </w:rPr>
        <w:t>Git - Tool - 9 years - level 5</w:t>
      </w:r>
    </w:p>
    <w:p>
      <w:r>
        <w:rPr>
          <w:rFonts w:ascii="DejaVu Sans" w:hAnsi="DejaVu Sans"/>
          <w:b w:val="0"/>
          <w:sz w:val="15"/>
        </w:rPr>
        <w:t>Docker - DevOps/Cloud - 1 years - level 4</w:t>
      </w:r>
    </w:p>
    <w:p>
      <w:r>
        <w:rPr>
          <w:rFonts w:ascii="DejaVu Sans" w:hAnsi="DejaVu Sans"/>
          <w:b w:val="0"/>
          <w:sz w:val="15"/>
        </w:rPr>
        <w:t>Node - Tool - 1 years - level 5</w:t>
      </w:r>
    </w:p>
    <w:p>
      <w:r>
        <w:rPr>
          <w:rFonts w:ascii="DejaVu Sans" w:hAnsi="DejaVu Sans"/>
          <w:b w:val="0"/>
          <w:sz w:val="15"/>
        </w:rPr>
        <w:t>TS - Programming - 8 years - level 5</w:t>
      </w:r>
    </w:p>
    <w:p>
      <w:r>
        <w:rPr>
          <w:rFonts w:ascii="DejaVu Sans" w:hAnsi="DejaVu Sans"/>
          <w:b w:val="0"/>
          <w:sz w:val="15"/>
        </w:rPr>
        <w:t>Kafka - Tool - 6 years - level 4</w:t>
      </w:r>
    </w:p>
    <w:p>
      <w:r>
        <w:rPr>
          <w:rFonts w:ascii="DejaVu Sans" w:hAnsi="DejaVu Sans"/>
          <w:b w:val="0"/>
          <w:sz w:val="15"/>
        </w:rPr>
        <w:t>NextJS - Tool - 9 years - level 5</w:t>
      </w:r>
    </w:p>
    <w:p>
      <w:r>
        <w:rPr>
          <w:rFonts w:ascii="DejaVu Sans" w:hAnsi="DejaVu Sans"/>
          <w:b w:val="0"/>
          <w:sz w:val="15"/>
        </w:rPr>
        <w:t>Javascript - Programming - 6 years - level 5</w:t>
      </w:r>
    </w:p>
    <w:p>
      <w:r>
        <w:rPr>
          <w:rFonts w:ascii="DejaVu Sans" w:hAnsi="DejaVu Sans"/>
          <w:b w:val="0"/>
          <w:sz w:val="15"/>
        </w:rPr>
        <w:t>Microservice - Tool - 6 years - level 4</w:t>
      </w:r>
    </w:p>
    <w:p>
      <w:r>
        <w:rPr>
          <w:rFonts w:ascii="DejaVu Sans" w:hAnsi="DejaVu Sans"/>
          <w:b w:val="0"/>
          <w:sz w:val="15"/>
        </w:rPr>
        <w:t>Java - Programming - 8 years - level 5</w:t>
      </w:r>
    </w:p>
    <w:p>
      <w:r>
        <w:rPr>
          <w:rFonts w:ascii="DejaVu Sans" w:hAnsi="DejaVu Sans"/>
          <w:b w:val="0"/>
          <w:sz w:val="15"/>
        </w:rPr>
        <w:t>REST API - Tool - 6 years - level 4</w:t>
      </w:r>
    </w:p>
    <w:p>
      <w:r>
        <w:rPr>
          <w:rFonts w:ascii="DejaVu Sans" w:hAnsi="DejaVu Sans"/>
          <w:b w:val="0"/>
          <w:sz w:val="15"/>
        </w:rPr>
        <w:t>FastAPI - Tool - 4 years - level 5</w:t>
      </w:r>
    </w:p>
    <w:p>
      <w:r>
        <w:rPr>
          <w:rFonts w:ascii="DejaVu Sans" w:hAnsi="DejaVu Sans"/>
          <w:b w:val="0"/>
          <w:sz w:val="15"/>
        </w:rPr>
        <w:t>Python - Programming - 8 years - level 5</w:t>
      </w:r>
    </w:p>
    <w:p>
      <w:r>
        <w:rPr>
          <w:rFonts w:ascii="DejaVu Sans" w:hAnsi="DejaVu Sans"/>
          <w:b w:val="0"/>
          <w:sz w:val="15"/>
        </w:rPr>
        <w:t>Redis - Tool - 9 years - level 5</w:t>
      </w:r>
    </w:p>
    <w:p>
      <w:r>
        <w:rPr>
          <w:rFonts w:ascii="DejaVu Sans" w:hAnsi="DejaVu Sans"/>
          <w:b w:val="0"/>
          <w:sz w:val="15"/>
        </w:rPr>
        <w:t>Spring Boot - Tool - 4 years - level 5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ejaVu Sans" w:hAnsi="DejaVu San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