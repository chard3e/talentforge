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YAREN BAŞ</w:t>
      </w:r>
    </w:p>
    <w:p>
      <w:pPr>
        <w:jc w:val="center"/>
      </w:pPr>
      <w:r>
        <w:rPr>
          <w:rFonts w:ascii="DejaVu Sans" w:hAnsi="DejaVu Sans"/>
          <w:b/>
          <w:sz w:val="20"/>
        </w:rPr>
        <w:t>Product Owner</w:t>
      </w:r>
    </w:p>
    <w:p>
      <w:pPr>
        <w:jc w:val="center"/>
      </w:pPr>
      <w:r>
        <w:rPr>
          <w:rFonts w:ascii="DejaVu Sans" w:hAnsi="DejaVu Sans"/>
          <w:sz w:val="15"/>
        </w:rPr>
        <w:t>yaren.bas064@example.com | Kocaeli / Gebze | ID cv_064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4 yıllık deneyime sahip Product Owner. Ölçülebilir iş çıktıları üretmeye, ekiplerle koordineli çalışmaya ve süreçleri veriye dayalı iyileştirmeye odaklanır. Öne çıkan yetkinlikleri: Process Mapping, Confluence, Amplitude, Agile.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Product Owner — Logo Yazılım (May 2024 - Halen)</w:t>
      </w:r>
    </w:p>
    <w:p>
      <w:r>
        <w:rPr>
          <w:rFonts w:ascii="DejaVu Sans" w:hAnsi="DejaVu Sans"/>
          <w:b w:val="0"/>
          <w:sz w:val="15"/>
        </w:rPr>
        <w:t>Ürün / İş Analizi alanında User Story, SQL, Stakeholder Management, Amplitude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User Story ve SQL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Ürün Stajyeri — Hepsiburada (Mar 2022 - Mar 2024)</w:t>
      </w:r>
    </w:p>
    <w:p>
      <w:r>
        <w:rPr>
          <w:rFonts w:ascii="DejaVu Sans" w:hAnsi="DejaVu Sans"/>
          <w:b w:val="0"/>
          <w:sz w:val="15"/>
        </w:rPr>
        <w:t>Ürün / İş Analizi alanında A/B Testing, User Story, Process Mapping, SQL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A/B Testing ve User Story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Process Mapping, Confluence, Amplitude, Agile, User Story, Figma, SQL, A/B Testing, Stakeholder Management, Roadmap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Yüksek Lisans - Management Information Systems @ Hacettepe Üniversitesi (2016-2018) GPA: 3.44</w:t>
      </w:r>
    </w:p>
    <w:p>
      <w:r>
        <w:rPr>
          <w:rFonts w:ascii="DejaVu Sans" w:hAnsi="DejaVu Sans"/>
          <w:b w:val="0"/>
          <w:sz w:val="16"/>
        </w:rPr>
        <w:t>Ön Lisans - İşletme @ ODTÜ (2012-2014) GPA: 3.15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Türkçe — Ana dil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English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