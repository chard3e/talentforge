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SEVGI DEMIRTAŞ</w:t>
      </w:r>
    </w:p>
    <w:p>
      <w:pPr>
        <w:jc w:val="center"/>
      </w:pPr>
      <w:r>
        <w:rPr>
          <w:rFonts w:ascii="DejaVu Sans" w:hAnsi="DejaVu Sans"/>
          <w:b/>
          <w:sz w:val="20"/>
        </w:rPr>
        <w:t>DevOps Engineer</w:t>
      </w:r>
    </w:p>
    <w:p>
      <w:pPr>
        <w:jc w:val="center"/>
      </w:pPr>
      <w:r>
        <w:rPr>
          <w:rFonts w:ascii="DejaVu Sans" w:hAnsi="DejaVu Sans"/>
          <w:sz w:val="15"/>
        </w:rPr>
        <w:t>sevgi.demirtas096@example.com | +90 530 647 47 30 | Remote / Türkiye | ID cv_096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4 yıllık deneyime sahip DevOps Engineer. Ölçülebilir iş çıktıları üretmeye, ekiplerle koordineli çalışmaya ve süreçleri veriye dayalı iyileştirmeye odaklanır. Öne çıkan yetkinlikleri: Helm, GitHub Actions, Docker, Jenkins.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DevOps Engineer — Trendyol Tech (Oca 2025 - Halen)</w:t>
      </w:r>
    </w:p>
    <w:p>
      <w:r>
        <w:rPr>
          <w:rFonts w:ascii="DejaVu Sans" w:hAnsi="DejaVu Sans"/>
          <w:b w:val="0"/>
          <w:sz w:val="15"/>
        </w:rPr>
        <w:t>Bulut / Platform alanında Helm, AWS, Linux, GitHub Actions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Helm ve AWS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DevOps Engineer — Turkcell (Ağu 2023 - Ara 2024)</w:t>
      </w:r>
    </w:p>
    <w:p>
      <w:r>
        <w:rPr>
          <w:rFonts w:ascii="DejaVu Sans" w:hAnsi="DejaVu Sans"/>
          <w:b w:val="0"/>
          <w:sz w:val="15"/>
        </w:rPr>
        <w:t>Bulut / Platform alanında GitHub Actions, AWS, Linux, CI/CD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GitHub Actions ve AWS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DevOps Engineer — Peak Games (Mar 2022 - Tem 2023)</w:t>
      </w:r>
    </w:p>
    <w:p>
      <w:r>
        <w:rPr>
          <w:rFonts w:ascii="DejaVu Sans" w:hAnsi="DejaVu Sans"/>
          <w:b w:val="0"/>
          <w:sz w:val="15"/>
        </w:rPr>
        <w:t>Bulut / Platform alanında AWS, Docker, CI/CD, Ansible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AWS ve Docker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Helm, GitHub Actions, Docker, Jenkins, Linux, AWS, Terraform, Kubernetes, CI/CD, Prometheus, Azure, Ansible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Lisans - Information Systems @ Boğaziçi Üniversitesi (2016-2020) GPA: 2.84</w:t>
      </w:r>
    </w:p>
    <w:p>
      <w:r>
        <w:rPr>
          <w:rFonts w:ascii="DejaVu Sans" w:hAnsi="DejaVu Sans"/>
          <w:b/>
          <w:color w:val="1F4E79"/>
          <w:sz w:val="20"/>
        </w:rPr>
        <w:t>SERTİFİKALAR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Certified Kubernetes Administrator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HashiCorp Terraform Associate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