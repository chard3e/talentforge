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ILGIN ERSOY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MLOps Mühendisi</w:t>
      </w:r>
    </w:p>
    <w:p>
      <w:pPr>
        <w:jc w:val="center"/>
      </w:pPr>
      <w:r>
        <w:rPr>
          <w:rFonts w:ascii="DejaVu Sans" w:hAnsi="DejaVu Sans"/>
          <w:sz w:val="15"/>
        </w:rPr>
        <w:t>ilgin.ersoy006@example.com | +90 533 504 75 78 | Bursa / Nilüfer | ID cv_006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7 yıllık deneyime sahip Kıdemli MLOps Mühendisi. Ölçülebilir iş çıktıları üretmeye, ekiplerle koordineli çalışmaya ve süreçleri veriye dayalı iyileştirmeye odaklanır. Öne çıkan yetkinlikleri: Python, MLflow, FastAPI, Docker.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Kıdemli MLOps Mühendisi — Arçelik AI (Oca 2024 - Halen)</w:t>
      </w:r>
    </w:p>
    <w:p>
      <w:r>
        <w:rPr>
          <w:rFonts w:ascii="DejaVu Sans" w:hAnsi="DejaVu Sans"/>
          <w:b w:val="0"/>
          <w:sz w:val="15"/>
        </w:rPr>
        <w:t>Yapay Zeka / Modelleme alanında FastAPI, Docker, Kubernetes, Machine Learning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FastAPI ve Docker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ML Engineer — Trendyol Tech (Ağu 2021 - Ara 2023)</w:t>
      </w:r>
    </w:p>
    <w:p>
      <w:r>
        <w:rPr>
          <w:rFonts w:ascii="DejaVu Sans" w:hAnsi="DejaVu Sans"/>
          <w:b w:val="0"/>
          <w:sz w:val="15"/>
        </w:rPr>
        <w:t>Yapay Zeka / Modelleme alanında TensorFlow, Docker, MLOps, MLflow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TensorFlow ve Docker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ML Engineer — Turkcell (Mar 2019 - Tem 2021)</w:t>
      </w:r>
    </w:p>
    <w:p>
      <w:r>
        <w:rPr>
          <w:rFonts w:ascii="DejaVu Sans" w:hAnsi="DejaVu Sans"/>
          <w:b w:val="0"/>
          <w:sz w:val="15"/>
        </w:rPr>
        <w:t>Yapay Zeka / Modelleme alanında MLflow, FastAPI, MLOps, Kubernetes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MLflow ve FastAPI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Python, MLflow, FastAPI, Docker, TensorFlow, Machine Learning, Kubernetes, MLOps</w:t>
      </w:r>
    </w:p>
    <w:p>
      <w:r>
        <w:rPr>
          <w:rFonts w:ascii="DejaVu Sans" w:hAnsi="DejaVu Sans"/>
          <w:b/>
          <w:color w:val="1F4E79"/>
          <w:sz w:val="20"/>
        </w:rPr>
        <w:t>PROJELER</w:t>
      </w:r>
    </w:p>
    <w:p>
      <w:r>
        <w:rPr>
          <w:rFonts w:ascii="DejaVu Sans" w:hAnsi="DejaVu Sans"/>
          <w:b/>
          <w:sz w:val="16"/>
        </w:rPr>
        <w:t>Customer 360 Data Mart — Koordinatör (2021-08 - 2021-12)</w:t>
      </w:r>
    </w:p>
    <w:p>
      <w:r>
        <w:rPr>
          <w:rFonts w:ascii="DejaVu Sans" w:hAnsi="DejaVu Sans"/>
          <w:b w:val="0"/>
          <w:sz w:val="15"/>
        </w:rPr>
        <w:t>Customer 360 Data Mart projesinde ölçülebilir sonuç ve süreç iyileştirme hedefiyle çalıştı. Tech: FastAPI, Python, Docker, Machine Learning</w:t>
      </w:r>
    </w:p>
    <w:p>
      <w:r>
        <w:rPr>
          <w:rFonts w:ascii="DejaVu Sans" w:hAnsi="DejaVu Sans"/>
          <w:b/>
          <w:sz w:val="16"/>
        </w:rPr>
        <w:t>Fraud Detection Pipeline — Koordinatör (2022-03 - 2022-07)</w:t>
      </w:r>
    </w:p>
    <w:p>
      <w:r>
        <w:rPr>
          <w:rFonts w:ascii="DejaVu Sans" w:hAnsi="DejaVu Sans"/>
          <w:b w:val="0"/>
          <w:sz w:val="15"/>
        </w:rPr>
        <w:t>Fraud Detection Pipeline projesinde ölçülebilir sonuç ve süreç iyileştirme hedefiyle çalıştı. Tech: TensorFlow, MLOps, Python, Docker, FastAPI, MLflow</w:t>
      </w:r>
    </w:p>
    <w:p>
      <w:r>
        <w:rPr>
          <w:rFonts w:ascii="DejaVu Sans" w:hAnsi="DejaVu Sans"/>
          <w:b/>
          <w:sz w:val="16"/>
        </w:rPr>
        <w:t>E-commerce Recommendation Engine — Proje Sorumlusu (2023-06 - 2023-12)</w:t>
      </w:r>
    </w:p>
    <w:p>
      <w:r>
        <w:rPr>
          <w:rFonts w:ascii="DejaVu Sans" w:hAnsi="DejaVu Sans"/>
          <w:b w:val="0"/>
          <w:sz w:val="15"/>
        </w:rPr>
        <w:t>E-commerce Recommendation Engine projesinde ölçülebilir sonuç ve süreç iyileştirme hedefiyle çalıştı. Tech: Kubernetes, Docker, MLOps, Machine Learning, FastAPI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Doktora - Artificial Intelligence Engineering @ Hacettepe Üniversitesi (2008-2013) GPA: 3.56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DeepLearning.AI Machine Learning Specialization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Databricks Machine Learning Associate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TensorFlow Developer Certificate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İngilizce — İleri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Fransızca —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