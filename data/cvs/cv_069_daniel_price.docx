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DANIEL PRICE</w:t>
      </w:r>
    </w:p>
    <w:p>
      <w:pPr>
        <w:jc w:val="center"/>
      </w:pPr>
      <w:r>
        <w:rPr>
          <w:rFonts w:ascii="DejaVu Sans" w:hAnsi="DejaVu Sans"/>
          <w:b/>
          <w:sz w:val="20"/>
        </w:rPr>
        <w:t>Senior Account Executive</w:t>
      </w:r>
    </w:p>
    <w:p>
      <w:pPr>
        <w:jc w:val="center"/>
      </w:pPr>
      <w:r>
        <w:rPr>
          <w:rFonts w:ascii="DejaVu Sans" w:hAnsi="DejaVu Sans"/>
          <w:sz w:val="15"/>
        </w:rPr>
        <w:t>daniel.price069@example.com | +44 7409 934646 | London / Remote | ID cv_069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Senior Account Executive with 9 years of experience. Focused on measurable outcomes, cross-functional collaboration and reliable knowledge graph extraction signals. Core strengths include Customer Success, Pipeline Management, HubSpot, Renewal Management.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Senior Account Executive — Turkcell (May 2023 - Present)</w:t>
      </w:r>
    </w:p>
    <w:p>
      <w:r>
        <w:rPr>
          <w:rFonts w:ascii="DejaVu Sans" w:hAnsi="DejaVu Sans"/>
          <w:b w:val="0"/>
          <w:sz w:val="15"/>
        </w:rPr>
        <w:t>Delivered measurable work in sales / customer success using HubSpot, Excel, Salesforce, Customer Success.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41%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HubSpot and Excel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sz w:val="16"/>
        </w:rPr>
        <w:t>Senior Account Executive — Segmentify (Apr 2020 - Apr 2023)</w:t>
      </w:r>
    </w:p>
    <w:p>
      <w:r>
        <w:rPr>
          <w:rFonts w:ascii="DejaVu Sans" w:hAnsi="DejaVu Sans"/>
          <w:b w:val="0"/>
          <w:sz w:val="15"/>
        </w:rPr>
        <w:t>Delivered measurable work in sales / customer success using Excel, B2B Sales, Presentation, Renewal Management.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18%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Excel and B2B Sales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sz w:val="16"/>
        </w:rPr>
        <w:t>Senior Account Executive — Yemeksepeti (Jan 2017 - Jan 2020)</w:t>
      </w:r>
    </w:p>
    <w:p>
      <w:r>
        <w:rPr>
          <w:rFonts w:ascii="DejaVu Sans" w:hAnsi="DejaVu Sans"/>
          <w:b w:val="0"/>
          <w:sz w:val="15"/>
        </w:rPr>
        <w:t>Delivered measurable work in sales / customer success using Customer Success, HubSpot, Salesforce, Renewal Management.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35%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Customer Success and HubSpot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Customer Success, Pipeline Management, HubSpot, Renewal Management, B2B Sales, SQL, Excel, CRM, Presentation, Salesforce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PROJECTS</w:t>
      </w:r>
    </w:p>
    <w:p>
      <w:r>
        <w:rPr>
          <w:rFonts w:ascii="DejaVu Sans" w:hAnsi="DejaVu Sans"/>
          <w:b/>
          <w:sz w:val="16"/>
        </w:rPr>
        <w:t>Fraud Detection Pipeline — Analyst (2023-07 - devam)</w:t>
      </w:r>
    </w:p>
    <w:p>
      <w:r>
        <w:rPr>
          <w:rFonts w:ascii="DejaVu Sans" w:hAnsi="DejaVu Sans"/>
          <w:b w:val="0"/>
          <w:sz w:val="15"/>
        </w:rPr>
        <w:t>Led or contributed to Fraud Detection Pipeline, focusing on measurable outcomes and evidence-based decisions. Skills: B2B Sales, Pipeline Management, Customer Success</w:t>
      </w:r>
    </w:p>
    <w:p>
      <w:r>
        <w:rPr>
          <w:rFonts w:ascii="DejaVu Sans" w:hAnsi="DejaVu Sans"/>
          <w:b/>
          <w:color w:val="1F4E79"/>
          <w:sz w:val="20"/>
        </w:rPr>
        <w:t>LANGUAGES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English — Professional working proficiency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ADDITIONAL DETAILS</w:t>
      </w:r>
    </w:p>
    <w:p>
      <w:r>
        <w:rPr>
          <w:rFonts w:ascii="DejaVu Sans" w:hAnsi="DejaVu Sans"/>
          <w:b w:val="0"/>
          <w:sz w:val="16"/>
        </w:rPr>
        <w:t>Publication / portfolio / operational case notes are intentionally placed here to test 3-page parsing.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Customer Success - Soft Skill - 9 years - level 5</w:t>
      </w:r>
    </w:p>
    <w:p>
      <w:r>
        <w:rPr>
          <w:rFonts w:ascii="DejaVu Sans" w:hAnsi="DejaVu Sans"/>
          <w:b w:val="0"/>
          <w:sz w:val="15"/>
        </w:rPr>
        <w:t>Pipeline Management - Tool - 7 years - level 4</w:t>
      </w:r>
    </w:p>
    <w:p>
      <w:r>
        <w:rPr>
          <w:rFonts w:ascii="DejaVu Sans" w:hAnsi="DejaVu Sans"/>
          <w:b w:val="0"/>
          <w:sz w:val="15"/>
        </w:rPr>
        <w:t>HubSpot - Tool - 7 years - level 5</w:t>
      </w:r>
    </w:p>
    <w:p>
      <w:r>
        <w:rPr>
          <w:rFonts w:ascii="DejaVu Sans" w:hAnsi="DejaVu Sans"/>
          <w:b w:val="0"/>
          <w:sz w:val="15"/>
        </w:rPr>
        <w:t>Renewal Management - Tool - 3 years - level 5</w:t>
      </w:r>
    </w:p>
    <w:p>
      <w:r>
        <w:rPr>
          <w:rFonts w:ascii="DejaVu Sans" w:hAnsi="DejaVu Sans"/>
          <w:b w:val="0"/>
          <w:sz w:val="15"/>
        </w:rPr>
        <w:t>B2B Sales - Tool - 7 years - level 5</w:t>
      </w:r>
    </w:p>
    <w:p>
      <w:r>
        <w:rPr>
          <w:rFonts w:ascii="DejaVu Sans" w:hAnsi="DejaVu Sans"/>
          <w:b w:val="0"/>
          <w:sz w:val="15"/>
        </w:rPr>
        <w:t>SQL - Programming - 6 years - level 5</w:t>
      </w:r>
    </w:p>
    <w:p>
      <w:r>
        <w:rPr>
          <w:rFonts w:ascii="DejaVu Sans" w:hAnsi="DejaVu Sans"/>
          <w:b w:val="0"/>
          <w:sz w:val="15"/>
        </w:rPr>
        <w:t>Excel - Tool - 6 years - level 5</w:t>
      </w:r>
    </w:p>
    <w:p>
      <w:r>
        <w:rPr>
          <w:rFonts w:ascii="DejaVu Sans" w:hAnsi="DejaVu Sans"/>
          <w:b w:val="0"/>
          <w:sz w:val="15"/>
        </w:rPr>
        <w:t>CRM - Tool - 3 years - level 4</w:t>
      </w:r>
    </w:p>
    <w:p>
      <w:r>
        <w:rPr>
          <w:rFonts w:ascii="DejaVu Sans" w:hAnsi="DejaVu Sans"/>
          <w:b w:val="0"/>
          <w:sz w:val="15"/>
        </w:rPr>
        <w:t>Presentation - Soft Skill - 6 years - level 4</w:t>
      </w:r>
    </w:p>
    <w:p>
      <w:r>
        <w:rPr>
          <w:rFonts w:ascii="DejaVu Sans" w:hAnsi="DejaVu Sans"/>
          <w:b w:val="0"/>
          <w:sz w:val="15"/>
        </w:rPr>
        <w:t>Salesforce - Tool - 8 years - level 5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