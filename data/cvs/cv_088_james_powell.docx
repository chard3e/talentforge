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JAMES POWELL</w:t>
      </w:r>
    </w:p>
    <w:p>
      <w:pPr>
        <w:jc w:val="center"/>
      </w:pPr>
      <w:r>
        <w:rPr>
          <w:rFonts w:ascii="DejaVu Sans" w:hAnsi="DejaVu Sans"/>
          <w:b/>
          <w:sz w:val="20"/>
        </w:rPr>
        <w:t>Full Stack Developer</w:t>
      </w:r>
    </w:p>
    <w:p>
      <w:pPr>
        <w:jc w:val="center"/>
      </w:pPr>
      <w:r>
        <w:rPr>
          <w:rFonts w:ascii="DejaVu Sans" w:hAnsi="DejaVu Sans"/>
          <w:sz w:val="15"/>
        </w:rPr>
        <w:t>james.powell088@example.com | +44 7475 101471 | Amsterdam / Remote | ID cv_088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c>
          <w:tcPr>
            <w:tcW w:type="dxa" w:w="5328"/>
            <w:shd w:fill="EAF2F8"/>
            <w:vAlign w:val="top"/>
          </w:tcPr>
          <w:p/>
          <w:p>
            <w:r>
              <w:rPr>
                <w:rFonts w:ascii="DejaVu Sans" w:hAnsi="DejaVu Sans"/>
                <w:b/>
                <w:sz w:val="17"/>
              </w:rPr>
              <w:t>SKILLS</w:t>
            </w:r>
          </w:p>
          <w:p>
            <w:pPr>
              <w:spacing w:after="40"/>
            </w:pPr>
            <w:r>
              <w:rPr>
                <w:rFonts w:ascii="DejaVu Sans" w:hAnsi="DejaVu Sans"/>
                <w:sz w:val="15"/>
              </w:rPr>
              <w:t>Kubernetes, Python, Git, Node.js, FastAPI, Spring Boot, Next.js, Redis, PostgreSQL, JavaScript, REST API, Kafka, Docker</w:t>
            </w:r>
          </w:p>
          <w:p>
            <w:r>
              <w:rPr>
                <w:rFonts w:ascii="DejaVu Sans" w:hAnsi="DejaVu Sans"/>
                <w:b/>
                <w:sz w:val="17"/>
              </w:rPr>
              <w:t>LANGUAGES</w:t>
            </w:r>
          </w:p>
          <w:p>
            <w:pPr>
              <w:spacing w:after="40"/>
            </w:pPr>
            <w:r>
              <w:rPr>
                <w:rFonts w:ascii="DejaVu Sans" w:hAnsi="DejaVu Sans"/>
                <w:sz w:val="15"/>
              </w:rPr>
              <w:t>-</w:t>
            </w:r>
          </w:p>
          <w:p>
            <w:r>
              <w:rPr>
                <w:rFonts w:ascii="DejaVu Sans" w:hAnsi="DejaVu Sans"/>
                <w:b/>
                <w:sz w:val="17"/>
              </w:rPr>
              <w:t>CERTIFICATIONS</w:t>
            </w:r>
          </w:p>
          <w:p>
            <w:pPr>
              <w:spacing w:after="40"/>
            </w:pPr>
            <w:r>
              <w:rPr>
                <w:rFonts w:ascii="DejaVu Sans" w:hAnsi="DejaVu Sans"/>
                <w:sz w:val="15"/>
              </w:rPr>
              <w:t>-</w:t>
            </w:r>
          </w:p>
        </w:tc>
        <w:tc>
          <w:tcPr>
            <w:tcW w:type="dxa" w:w="5328"/>
            <w:vAlign w:val="top"/>
          </w:tcPr>
          <w:p/>
          <w:p>
            <w:r>
              <w:rPr>
                <w:rFonts w:ascii="DejaVu Sans" w:hAnsi="DejaVu Sans"/>
                <w:b/>
                <w:color w:val="1F4E79"/>
                <w:sz w:val="18"/>
              </w:rPr>
              <w:t>PROFILE</w:t>
            </w:r>
          </w:p>
          <w:p>
            <w:r>
              <w:rPr>
                <w:rFonts w:ascii="DejaVu Sans" w:hAnsi="DejaVu Sans"/>
                <w:sz w:val="16"/>
              </w:rPr>
              <w:t>Full Stack Developer with 5 years of experience. Focused on measurable outcomes, cross-functional collaboration and reliable knowledge graph extraction signals. Core strengths include Kubernetes, Python, Git, Node.js.</w:t>
            </w:r>
          </w:p>
          <w:p>
            <w:r>
              <w:rPr>
                <w:rFonts w:ascii="DejaVu Sans" w:hAnsi="DejaVu Sans"/>
                <w:b/>
                <w:color w:val="1F4E79"/>
                <w:sz w:val="18"/>
              </w:rPr>
              <w:t>EXPERIENCE</w:t>
            </w:r>
          </w:p>
          <w:p>
            <w:r>
              <w:rPr>
                <w:rFonts w:ascii="DejaVu Sans" w:hAnsi="DejaVu Sans"/>
                <w:b/>
                <w:sz w:val="16"/>
              </w:rPr>
              <w:t>Full Stack Developer - Logo Yazılım (Sep 2024 - Present)</w:t>
            </w:r>
          </w:p>
          <w:p>
            <w:r>
              <w:rPr>
                <w:rFonts w:ascii="DejaVu Sans" w:hAnsi="DejaVu Sans"/>
                <w:sz w:val="15"/>
              </w:rPr>
              <w:t>Delivered measurable work in software / fintech using JavaScript, Next.js, Spring Boot, PostgreSQL. Collaborated with product, engineering and operations teams to improve delivery quality.</w:t>
            </w:r>
          </w:p>
          <w:p>
            <w:r>
              <w:rPr>
                <w:rFonts w:ascii="DejaVu Sans" w:hAnsi="DejaVu Sans"/>
                <w:b/>
                <w:sz w:val="16"/>
              </w:rPr>
              <w:t>Junior Backend Developer - Hepsiburada (Nov 2022 - Jul 2024)</w:t>
            </w:r>
          </w:p>
          <w:p>
            <w:r>
              <w:rPr>
                <w:rFonts w:ascii="DejaVu Sans" w:hAnsi="DejaVu Sans"/>
                <w:sz w:val="15"/>
              </w:rPr>
              <w:t>Delivered measurable work in software / fintech using Next.js, Spring Boot, JavaScript, Docker. Collaborated with product, engineering and operations teams to improve delivery quality.</w:t>
            </w:r>
          </w:p>
          <w:p>
            <w:r>
              <w:rPr>
                <w:rFonts w:ascii="DejaVu Sans" w:hAnsi="DejaVu Sans"/>
                <w:b/>
                <w:sz w:val="16"/>
              </w:rPr>
              <w:t>Full Stack Developer - Papara Tech (Feb 2021 - Oct 2022)</w:t>
            </w:r>
          </w:p>
          <w:p>
            <w:r>
              <w:rPr>
                <w:rFonts w:ascii="DejaVu Sans" w:hAnsi="DejaVu Sans"/>
                <w:sz w:val="15"/>
              </w:rPr>
              <w:t>Delivered measurable work in software / fintech using Next.js, JavaScript, Redis, Kubernetes. Collaborated with product, engineering and operations teams to improve delivery quality.</w:t>
            </w:r>
          </w:p>
        </w:tc>
      </w:tr>
    </w:tbl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EDUCATION</w:t>
      </w:r>
    </w:p>
    <w:p>
      <w:r>
        <w:rPr>
          <w:rFonts w:ascii="DejaVu Sans" w:hAnsi="DejaVu Sans"/>
          <w:b w:val="0"/>
          <w:sz w:val="16"/>
        </w:rPr>
        <w:t>BSc - Bilgisayar Mühendisliği @ Middle East Technical University (2018-2022) GPA: 3.67</w:t>
      </w:r>
    </w:p>
    <w:p>
      <w:r>
        <w:rPr>
          <w:rFonts w:ascii="DejaVu Sans" w:hAnsi="DejaVu Sans"/>
          <w:b/>
          <w:color w:val="1F4E79"/>
          <w:sz w:val="20"/>
        </w:rPr>
        <w:t>NOTES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Referans notu: Papara ve Trendyol ekipleriyle toplantılara katılım sağlandı; bu kurumlarda çalışma deneyimi değildir.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