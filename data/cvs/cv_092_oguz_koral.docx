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OĞUZ KORAL</w:t>
      </w:r>
    </w:p>
    <w:p>
      <w:pPr>
        <w:jc w:val="center"/>
      </w:pPr>
      <w:r>
        <w:rPr>
          <w:rFonts w:ascii="DejaVu Sans" w:hAnsi="DejaVu Sans"/>
          <w:b/>
          <w:sz w:val="20"/>
        </w:rPr>
        <w:t>Junior Customer Success Specialist</w:t>
      </w:r>
    </w:p>
    <w:p>
      <w:pPr>
        <w:jc w:val="center"/>
      </w:pPr>
      <w:r>
        <w:rPr>
          <w:rFonts w:ascii="DejaVu Sans" w:hAnsi="DejaVu Sans"/>
          <w:sz w:val="15"/>
        </w:rPr>
        <w:t>oguz.koral092@example.com | +90 533 940 30 86 | İstanbul / Kadıköy | ID cv_092</w:t>
      </w:r>
    </w:p>
    <w:p>
      <w:r>
        <w:rPr>
          <w:rFonts w:ascii="DejaVu Sans" w:hAnsi="DejaVu Sans"/>
          <w:b/>
          <w:color w:val="1F4E79"/>
          <w:sz w:val="20"/>
        </w:rPr>
        <w:t>PROFİL</w:t>
      </w:r>
    </w:p>
    <w:p>
      <w:r>
        <w:rPr>
          <w:rFonts w:ascii="DejaVu Sans" w:hAnsi="DejaVu Sans"/>
          <w:b w:val="0"/>
          <w:sz w:val="16"/>
        </w:rPr>
        <w:t>1 yıllık deneyime sahip Junior Customer Success Specialist. Ölçülebilir iş çıktıları üretmeye, ekiplerle koordineli çalışmaya ve süreçleri veriye dayalı iyileştirmeye odaklanır. Öne çıkan yetkinlikleri: Pipeline Management, Renewal Management, Excel, Salesforce.</w:t>
      </w:r>
    </w:p>
    <w:p>
      <w:r>
        <w:rPr>
          <w:rFonts w:ascii="DejaVu Sans" w:hAnsi="DejaVu Sans"/>
          <w:b/>
          <w:color w:val="1F4E79"/>
          <w:sz w:val="20"/>
        </w:rPr>
        <w:t>İŞ DENEYİMİ</w:t>
      </w:r>
    </w:p>
    <w:p>
      <w:r>
        <w:rPr>
          <w:rFonts w:ascii="DejaVu Sans" w:hAnsi="DejaVu Sans"/>
          <w:b/>
          <w:sz w:val="16"/>
        </w:rPr>
        <w:t>Junior Customer Success Specialist — Turkcell Teknoloji (May 2025 - Halen)</w:t>
      </w:r>
    </w:p>
    <w:p>
      <w:r>
        <w:rPr>
          <w:rFonts w:ascii="DejaVu Sans" w:hAnsi="DejaVu Sans"/>
          <w:b w:val="0"/>
          <w:sz w:val="15"/>
        </w:rPr>
        <w:t>Satış / Müşteri Başarısı alanında Excel, SQL, Pipeline Management, Salesforce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%18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Excel ve SQL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color w:val="1F4E79"/>
          <w:sz w:val="20"/>
        </w:rPr>
        <w:t>YETENEKLER</w:t>
      </w:r>
    </w:p>
    <w:p>
      <w:r>
        <w:rPr>
          <w:rFonts w:ascii="DejaVu Sans" w:hAnsi="DejaVu Sans"/>
          <w:b w:val="0"/>
          <w:sz w:val="15"/>
        </w:rPr>
        <w:t>Pipeline Management, Renewal Management, Excel, Salesforce, CRM, B2B Sales, Customer Success, Presentation, HubSpot, SQL</w:t>
      </w:r>
    </w:p>
    <w:p>
      <w:r>
        <w:br w:type="page"/>
      </w:r>
    </w:p>
    <w:p>
      <w:r>
        <w:rPr>
          <w:rFonts w:ascii="DejaVu Sans" w:hAnsi="DejaVu Sans"/>
          <w:b/>
          <w:color w:val="1F4E79"/>
          <w:sz w:val="20"/>
        </w:rPr>
        <w:t>PROJELER</w:t>
      </w:r>
    </w:p>
    <w:p>
      <w:r>
        <w:rPr>
          <w:rFonts w:ascii="DejaVu Sans" w:hAnsi="DejaVu Sans"/>
          <w:b/>
          <w:sz w:val="16"/>
        </w:rPr>
        <w:t>Fraud Detection Pipeline — Proje Sorumlusu (2022-04 - devam)</w:t>
      </w:r>
    </w:p>
    <w:p>
      <w:r>
        <w:rPr>
          <w:rFonts w:ascii="DejaVu Sans" w:hAnsi="DejaVu Sans"/>
          <w:b w:val="0"/>
          <w:sz w:val="15"/>
        </w:rPr>
        <w:t>Fraud Detection Pipeline projesinde ölçülebilir sonuç ve süreç iyileştirme hedefiyle çalıştı. Skills: Excel, Salesforce, Customer Success, B2B Sales, Presentation</w:t>
      </w:r>
    </w:p>
    <w:p>
      <w:r>
        <w:rPr>
          <w:rFonts w:ascii="DejaVu Sans" w:hAnsi="DejaVu Sans"/>
          <w:b/>
          <w:sz w:val="16"/>
        </w:rPr>
        <w:t>Real-time Order Service — Koordinatör (2025-01 - 2025-08)</w:t>
      </w:r>
    </w:p>
    <w:p>
      <w:r>
        <w:rPr>
          <w:rFonts w:ascii="DejaVu Sans" w:hAnsi="DejaVu Sans"/>
          <w:b w:val="0"/>
          <w:sz w:val="15"/>
        </w:rPr>
        <w:t>Real-time Order Service projesinde ölçülebilir sonuç ve süreç iyileştirme hedefiyle çalıştı. Skills: Pipeline Management, Presentation, Customer Success</w:t>
      </w:r>
    </w:p>
    <w:p>
      <w:r>
        <w:rPr>
          <w:rFonts w:ascii="DejaVu Sans" w:hAnsi="DejaVu Sans"/>
          <w:b/>
          <w:color w:val="1F4E79"/>
          <w:sz w:val="20"/>
        </w:rPr>
        <w:t>EĞİTİM</w:t>
      </w:r>
    </w:p>
    <w:p>
      <w:r>
        <w:rPr>
          <w:rFonts w:ascii="DejaVu Sans" w:hAnsi="DejaVu Sans"/>
          <w:b w:val="0"/>
          <w:sz w:val="16"/>
        </w:rPr>
        <w:t>Lisans - Marketing @ Marmara Uni (2009-2013) GPA: 3.47</w:t>
      </w:r>
    </w:p>
    <w:p>
      <w:r>
        <w:rPr>
          <w:rFonts w:ascii="DejaVu Sans" w:hAnsi="DejaVu Sans"/>
          <w:b/>
          <w:color w:val="1F4E79"/>
          <w:sz w:val="20"/>
        </w:rPr>
        <w:t>DİLLER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Türkçe — Ana dil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İngilizce — Orta-İleri (B2)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Almanca — Başlangıç (A2)</w:t>
      </w:r>
    </w:p>
    <w:p>
      <w:r>
        <w:br w:type="page"/>
      </w:r>
    </w:p>
    <w:p>
      <w:r>
        <w:rPr>
          <w:rFonts w:ascii="DejaVu Sans" w:hAnsi="DejaVu Sans"/>
          <w:b/>
          <w:color w:val="1F4E79"/>
          <w:sz w:val="20"/>
        </w:rPr>
        <w:t>EK DETAYLAR</w:t>
      </w:r>
    </w:p>
    <w:p>
      <w:r>
        <w:rPr>
          <w:rFonts w:ascii="DejaVu Sans" w:hAnsi="DejaVu Sans"/>
          <w:b w:val="0"/>
          <w:sz w:val="16"/>
        </w:rPr>
        <w:t>Yayın, portfolyo ve operasyon vaka notları 3 sayfalık parsing testleri için burada verilmiştir.</w:t>
      </w:r>
    </w:p>
    <w:p>
      <w:r>
        <w:rPr>
          <w:rFonts w:ascii="DejaVu Sans" w:hAnsi="DejaVu Sans"/>
          <w:b/>
          <w:color w:val="1F4E79"/>
          <w:sz w:val="20"/>
        </w:rPr>
        <w:t>YETENEKLER</w:t>
      </w:r>
    </w:p>
    <w:p>
      <w:r>
        <w:rPr>
          <w:rFonts w:ascii="DejaVu Sans" w:hAnsi="DejaVu Sans"/>
          <w:b w:val="0"/>
          <w:sz w:val="15"/>
        </w:rPr>
        <w:t>Pipeline Management - Tool - 1 years - level 2</w:t>
      </w:r>
    </w:p>
    <w:p>
      <w:r>
        <w:rPr>
          <w:rFonts w:ascii="DejaVu Sans" w:hAnsi="DejaVu Sans"/>
          <w:b w:val="0"/>
          <w:sz w:val="15"/>
        </w:rPr>
        <w:t>Renewal Management - Tool - 1 years - level 1</w:t>
      </w:r>
    </w:p>
    <w:p>
      <w:r>
        <w:rPr>
          <w:rFonts w:ascii="DejaVu Sans" w:hAnsi="DejaVu Sans"/>
          <w:b w:val="0"/>
          <w:sz w:val="15"/>
        </w:rPr>
        <w:t>Excel - Tool - 1 years - level 2</w:t>
      </w:r>
    </w:p>
    <w:p>
      <w:r>
        <w:rPr>
          <w:rFonts w:ascii="DejaVu Sans" w:hAnsi="DejaVu Sans"/>
          <w:b w:val="0"/>
          <w:sz w:val="15"/>
        </w:rPr>
        <w:t>Salesforce - Tool - 1 years - level 1</w:t>
      </w:r>
    </w:p>
    <w:p>
      <w:r>
        <w:rPr>
          <w:rFonts w:ascii="DejaVu Sans" w:hAnsi="DejaVu Sans"/>
          <w:b w:val="0"/>
          <w:sz w:val="15"/>
        </w:rPr>
        <w:t>CRM - Tool - 1 years - level 3</w:t>
      </w:r>
    </w:p>
    <w:p>
      <w:r>
        <w:rPr>
          <w:rFonts w:ascii="DejaVu Sans" w:hAnsi="DejaVu Sans"/>
          <w:b w:val="0"/>
          <w:sz w:val="15"/>
        </w:rPr>
        <w:t>B2B Sales - Tool - 1 years - level 1</w:t>
      </w:r>
    </w:p>
    <w:p>
      <w:r>
        <w:rPr>
          <w:rFonts w:ascii="DejaVu Sans" w:hAnsi="DejaVu Sans"/>
          <w:b w:val="0"/>
          <w:sz w:val="15"/>
        </w:rPr>
        <w:t>Customer Success - Soft Skill - 1 years - level 2</w:t>
      </w:r>
    </w:p>
    <w:p>
      <w:r>
        <w:rPr>
          <w:rFonts w:ascii="DejaVu Sans" w:hAnsi="DejaVu Sans"/>
          <w:b w:val="0"/>
          <w:sz w:val="15"/>
        </w:rPr>
        <w:t>Presentation - Soft Skill - 1 years - level 3</w:t>
      </w:r>
    </w:p>
    <w:p>
      <w:r>
        <w:rPr>
          <w:rFonts w:ascii="DejaVu Sans" w:hAnsi="DejaVu Sans"/>
          <w:b w:val="0"/>
          <w:sz w:val="15"/>
        </w:rPr>
        <w:t>HubSpot - Tool - 1 years - level 2</w:t>
      </w:r>
    </w:p>
    <w:p>
      <w:r>
        <w:rPr>
          <w:rFonts w:ascii="DejaVu Sans" w:hAnsi="DejaVu Sans"/>
          <w:b w:val="0"/>
          <w:sz w:val="15"/>
        </w:rPr>
        <w:t>SQL - Programming - 1 years - level 2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