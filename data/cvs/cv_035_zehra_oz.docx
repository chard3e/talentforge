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ZEHRA ÖZ</w:t>
      </w:r>
    </w:p>
    <w:p>
      <w:pPr>
        <w:jc w:val="center"/>
      </w:pPr>
      <w:r>
        <w:rPr>
          <w:rFonts w:ascii="DejaVu Sans" w:hAnsi="DejaVu Sans"/>
          <w:b/>
          <w:sz w:val="20"/>
        </w:rPr>
        <w:t>Kıdemli Cloud Engineer</w:t>
      </w:r>
    </w:p>
    <w:p>
      <w:pPr>
        <w:jc w:val="center"/>
      </w:pPr>
      <w:r>
        <w:rPr>
          <w:rFonts w:ascii="DejaVu Sans" w:hAnsi="DejaVu Sans"/>
          <w:sz w:val="15"/>
        </w:rPr>
        <w:t>zehra.oz035@example.com | +90 559 140 18 24 | İstanbul / Kadıköy | ID cv_035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9 yıllık deneyime sahip Kıdemli Cloud Engineer. Ölçülebilir iş çıktıları üretmeye, ekiplerle koordineli çalışmaya ve süreçleri veriye dayalı iyileştirmeye odaklanır. Öne çıkan yetkinlikleri: Ansible, Azure, Grafana, Docker.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6"/>
        </w:rPr>
        <w:t>Ansible, Azure, Grafana, Docker, Jenkins, Terraform, GitHub Actions, Kubernetes, Helm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Kıdemli Cloud Engineer — Akbank Teknoloji (May 2023 - Halen)</w:t>
      </w:r>
    </w:p>
    <w:p>
      <w:r>
        <w:rPr>
          <w:rFonts w:ascii="DejaVu Sans" w:hAnsi="DejaVu Sans"/>
          <w:b w:val="0"/>
          <w:sz w:val="15"/>
        </w:rPr>
        <w:t>Bulut / Platform alanında Ansible, Terraform, Grafana, Jenkins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Ansible ve Terraform ile raporlama/servis kalitesini iyileştirdi</w:t>
      </w:r>
    </w:p>
    <w:p>
      <w:r>
        <w:rPr>
          <w:rFonts w:ascii="DejaVu Sans" w:hAnsi="DejaVu Sans"/>
          <w:b/>
          <w:sz w:val="16"/>
        </w:rPr>
        <w:t>Kıdemli Cloud Engineer — Vodafone Teknoloji (Nis 2020 - Nis 2023)</w:t>
      </w:r>
    </w:p>
    <w:p>
      <w:r>
        <w:rPr>
          <w:rFonts w:ascii="DejaVu Sans" w:hAnsi="DejaVu Sans"/>
          <w:b w:val="0"/>
          <w:sz w:val="15"/>
        </w:rPr>
        <w:t>Bulut / Platform alanında Jenkins, Helm, Kubernetes, Grafana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Jenkins ve Helm ile raporlama/servis kalitesini iyileştirdi</w:t>
      </w:r>
    </w:p>
    <w:p>
      <w:r>
        <w:rPr>
          <w:rFonts w:ascii="DejaVu Sans" w:hAnsi="DejaVu Sans"/>
          <w:b/>
          <w:sz w:val="16"/>
        </w:rPr>
        <w:t>DevOps Engineer — Papara (Şub 2017 - Şub 2020)</w:t>
      </w:r>
    </w:p>
    <w:p>
      <w:r>
        <w:rPr>
          <w:rFonts w:ascii="DejaVu Sans" w:hAnsi="DejaVu Sans"/>
          <w:b w:val="0"/>
          <w:sz w:val="15"/>
        </w:rPr>
        <w:t>Bulut / Platform alanında Azure, Docker, Terraform, GitHub Actions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Azure ve Docker ile raporlama/servis kalitesini iyileştirdi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